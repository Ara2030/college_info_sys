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МИНИСТЕРСТВО ОБРАЗОВАНИЯ И НАУКИ РОССИЙСКОЙ ФЕДЕРАЦИИ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ГБПОУ «Колледж»</w:t>
      </w:r>
    </w:p>
    <w:p/>
    <w:p/>
    <w:p>
      <w:pPr>
        <w:jc w:val="center"/>
      </w:pPr>
      <w:r>
        <w:rPr>
          <w:rFonts w:ascii="Times New Roman" w:hAnsi="Times New Roman"/>
          <w:b/>
          <w:i w:val="0"/>
          <w:sz w:val="36"/>
        </w:rPr>
        <w:t>ПОЯСНИТЕЛЬНАЯ ЗАПИСКА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к дипломному проекту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«Информационная система колледжа (СПО)»</w:t>
      </w:r>
    </w:p>
    <w:p/>
    <w:p/>
    <w:p>
      <w:pPr>
        <w:jc w:val="right"/>
      </w:pPr>
      <w:r>
        <w:rPr>
          <w:rFonts w:ascii="Times New Roman" w:hAnsi="Times New Roman"/>
          <w:b w:val="0"/>
          <w:i w:val="0"/>
          <w:sz w:val="26"/>
        </w:rPr>
        <w:t>Выполнил: студент группы ____________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6"/>
        </w:rPr>
        <w:t>_______________________________________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6"/>
        </w:rPr>
        <w:t>Руководитель: _________________________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6"/>
        </w:rPr>
        <w:t>_______________________________________</w:t>
      </w:r>
    </w:p>
    <w:p>
      <w:pPr>
        <w:jc w:val="right"/>
      </w:pPr>
      <w:r>
        <w:rPr>
          <w:rFonts w:ascii="Times New Roman" w:hAnsi="Times New Roman"/>
          <w:b w:val="0"/>
          <w:i w:val="0"/>
          <w:sz w:val="26"/>
        </w:rPr>
        <w:t>Допущен к защите: _____________________</w:t>
      </w:r>
    </w:p>
    <w:p/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2026</w:t>
      </w:r>
    </w:p>
    <w:p>
      <w:r>
        <w:br w:type="page"/>
      </w:r>
    </w:p>
    <w:p>
      <w:pPr>
        <w:spacing w:before="280" w:after="160"/>
        <w:jc w:val="center"/>
      </w:pPr>
      <w:r>
        <w:rPr>
          <w:rFonts w:ascii="Times New Roman" w:hAnsi="Times New Roman"/>
          <w:b/>
          <w:i w:val="0"/>
          <w:sz w:val="32"/>
        </w:rPr>
        <w:t>ПОЯСНИТЕЛЬНАЯ ЗАПИСКА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к дипломному проекту «Информационная система колледжа (СПО)»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РЕФЕРАТ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Пояснительная записка содержит </w:t>
      </w:r>
      <w:r>
        <w:rPr>
          <w:rFonts w:ascii="Times New Roman" w:hAnsi="Times New Roman"/>
          <w:b/>
          <w:i w:val="0"/>
          <w:sz w:val="28"/>
        </w:rPr>
        <w:t>74 страницы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9 рисунков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15 таблиц</w:t>
      </w:r>
      <w:r>
        <w:rPr>
          <w:rFonts w:ascii="Times New Roman" w:hAnsi="Times New Roman"/>
          <w:b w:val="0"/>
          <w:i w:val="0"/>
          <w:sz w:val="28"/>
        </w:rPr>
        <w:t>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28 источников</w:t>
      </w:r>
      <w:r>
        <w:rPr>
          <w:rFonts w:ascii="Times New Roman" w:hAnsi="Times New Roman"/>
          <w:b w:val="0"/>
          <w:i w:val="0"/>
          <w:sz w:val="28"/>
        </w:rPr>
        <w:t xml:space="preserve">, </w:t>
      </w:r>
      <w:r>
        <w:rPr>
          <w:rFonts w:ascii="Times New Roman" w:hAnsi="Times New Roman"/>
          <w:b/>
          <w:i w:val="0"/>
          <w:sz w:val="28"/>
        </w:rPr>
        <w:t>3 приложения</w:t>
      </w:r>
      <w:r>
        <w:rPr>
          <w:rFonts w:ascii="Times New Roman" w:hAnsi="Times New Roman"/>
          <w:b w:val="0"/>
          <w:i w:val="0"/>
          <w:sz w:val="28"/>
        </w:rPr>
        <w:t>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Ключевые слова:</w:t>
      </w:r>
      <w:r>
        <w:rPr>
          <w:rFonts w:ascii="Times New Roman" w:hAnsi="Times New Roman"/>
          <w:b w:val="0"/>
          <w:i w:val="0"/>
          <w:sz w:val="28"/>
        </w:rPr>
        <w:t xml:space="preserve"> ИНФОРМАЦИОННАЯ СИСТЕМА, КОЛЛЕДЖ, СПО, DJANGO, PYTHON,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POSTGRESQL, КОНТИНГЕНТ СТУДЕНТОВ, ЭЛЕКТРОННЫЙ ЖУРНАЛ, ПРОМЕЖУТОЧНАЯ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АТТЕСТАЦИЯ, РАСПИСАНИЕ, КАДРОВЫЙ УЧЁТ, ОТЧЁТНОСТЬ, РЕЕСТР СПО, СМЭВ.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Объектом автоматизации является деятельность колледжа (СПО) по организации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образовательного процесса: учёт контингента студентов, контроль успеваемости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 посещаемости, промежуточная аттестация, формирование расписания, кадровый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учёт сотрудников и формирование статистической отчётности.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Цель работы — разработка информационной системы колледжа, автоматизирующей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перечисленные процессы и обеспечивающей формирование отчётности для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учредителя, надзорных органов и информационных систем (Реестр СПО, СМЭВ).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разработана веб-информационная система на платформе Django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(язык Python) с СУБД PostgreSQL, включающая 7 модулей: «Контингент студентов»,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«Электронный журнал», «Промежуточная аттестация», «Формирование расписания»,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«Кадровый учёт», «Отчётность и интеграция», «Авторизация и роли».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Система протестирована, продемонстрировала корректную работу всех модулей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 отсутствие конфликтов в расписании.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Введение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1. Аналитическая часть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1.1. Характеристика объекта автоматизации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1.2. Анализ существующих решений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1.3. Обоснование выбора технологий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2. Проектная часть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2.1. Требования к информационной системе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2.2. Архитектура системы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2.3. Проектирование базы данных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2.4. Проектирование модулей системы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2.5. Алгоритмы автоматического формирования расписания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3. Реализация информационной системы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3.1. Структура программного комплекса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3.2. Реализация модуля «Контингент студентов»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3.3. Реализация модуля «Электронный журнал»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3.4. Реализация модуля «Промежуточная аттестация»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3.5. Реализация модуля «Формирование расписания»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3.6. Реализация модуля «Кадровый учёт»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3.7. Реализация модуля «Отчётность и интеграция»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3.8. Реализация модуля «Авторизация и роли»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4. Тестирование информационной системы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4.1. Методика тестирования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4.2. Результаты тестирования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Заключение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Список использованных источников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А. Схема базы данных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Б. Структура проекта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Приложение В. Демо-доступы и пользователи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ВВЕДЕНИЕ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Современное среднее профессиональное образование (СПО) характеризуется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значительными объёмами данных, подлежащих обработке: сведения о контингенте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обучающихся, текущая успеваемость и посещаемость, результаты промежуточной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аттестации, учебные планы и расписания, кадровый состав, а также регулярная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статистическая отчётность в учредитель и надзорные органы.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Актуальность темы обусловлена следующими факторами: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высокие требования государства к достоверности и своевременности сведений,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передаваемых в Реестр студентов СПО и органы управления образованием;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необходимость автоматического формирования статистических отчётов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(СПО-1, СПО-2, мониторинг Минпросвещения России);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рост нагрузки на учебную часть и административный персонал колледжа;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потребность студентов, родителей и преподавателей в оперативном доступе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к сведениям об успеваемости и расписании;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интеграция с внешними системами: «1С:Зарплата», СМЭВ, Реестр СПО.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Объект исследования — деятельность колледжа (СПО) по организации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образовательного процесса.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Предмет исследования — автоматизация учётных, контрольных и отчётных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процессов образовательной организации.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Цель дипломного проекта — разработка информационной системы колледжа,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автоматизирующей основные бизнес-процессы и формирование отчётности.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Для достижения цели поставлены следующие задачи: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1. проанализировать деятельность колледжа и существующие программные решения;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2. обосновать выбор технологического стека;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3. спроектировать архитектуру и базу данных информационной системы;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4. реализовать модули: контингент студентов, электронный журнал,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промежуточная аттестация, формирование расписания, кадровый учёт,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отчётность и интеграция, авторизация и роли;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5. провести тестирование системы;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6. подготовить документацию.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1. АНАЛИТИЧЕСКАЯ ЧАСТЬ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1.1. Характеристика объекта автоматизации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Объектом автоматизации является колледж, реализующий образовательные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программы среднего профессионального образования. Основные характеристики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колледжа представлены в таблице 1.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1 — Характеристики колледжа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Показатель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Тип учреждения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Колледж (СПО)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Контингент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950 студентов, 68 преподавателей, 42 сотрудника (АУП + вспомогательный)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Специальности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8, в т.ч. IT-направления (09.02.05, 09.02.07) и электроэнергетика (13.02.03, 13.02.11)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Организационная структура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 отделения, учебная часть, бухгалтерия, отдел кадров, IT-отдел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Инфраструктура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42 учебные группы, 48 аудиторий (32 кабинета, 10 лабораторий, 6 компьютерных классов)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Годовой объём данных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50 тыс. записей о студентах, 120 тыс. оценок, 2,5 тыс. кадровых операций, 4 тыс. занятий в расписании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Основные бизнес-процессы, подлежащие автоматизации: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1. **Учёт контингента** — ведение личных карточек студентов, учёт движения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(зачисление, отчисление, перевод, академический отпуск, восстановление),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формирование приказов, выгрузка в Реестр СПО.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2. **Контроль успеваемости** — ведение электронного журнала, фиксация оценок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и посещаемости, расчёт среднего балла, уведомления о низкой успеваемости.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3. **Промежуточная аттестация** — расписание экзаменов и зачётов, ведомости,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академические задолженности, стипендия.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4. **Формирование расписания** — составление расписания занятий на семестр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с учётом учебных планов, преподавателей, аудиторий и ограничений.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5. **Кадровый учёт** — карточки Т-2, штатное расписание, тарификация,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интеграция с «1С:Зарплата», приказы по личному составу.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6. **Отчётность** — СПО-1, СПО-2, мониторинг Минпросвещения, REST API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Реестра СПО, СМЭВ, экспорт в Excel/PDF.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1.2. Анализ существующих решений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Проведён сравнительный анализ типовых решений, представленных в таблице 2.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2 — Сравнительный анализ существующих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Критерий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ГИС «Контингент»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Электронный журнал (Dnevnik.ru)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1С:Колледж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Разрабатываемая ИС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Учёт контингента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Электронный журнал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Промежуточная аттестация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Расписание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 (с конфликт-контролем)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Кадровый учёт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Статотчётность СПО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 (автоматически)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REST API / СМЭВ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Нет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Частично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 (протокол)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Стоимость / доступность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Государственная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Платная подписка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Высокая стоимость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Разработка в рамках проекта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Вывод: существующие решения либо закрывают лишь часть процессов, либо имеют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высокую стоимость и закрытый код. В рамках дипломного проекта обоснована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разработка собственной интегрированной информационной системы.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1.3. Обоснование выбора технологий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Выбор технологического стека обоснован в таблице 3.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3 — Обоснование выбора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Компонент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Выбор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Обоснование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Язык программирования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Python 3.14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Высокая скорость разработки, обширная экосистема, читаемость кода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Веб-фреймворк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Django 6.1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«Батарейки в комплекте»: ORM, админка, аутентификация, формы, шаблоны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СУБД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PostgreSQL 15+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Надёжность, поддержка сложных запросов, соответствие требованиям ведомств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Шаблоны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Django Templates + Bootstrap 5.3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Быстрая разработка адаптивного интерфейса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Экспорт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openpyxl, reportlab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Формирование Excel и PDF-документов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Валидация XML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lxml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Проверка выгрузок по XSD-схеме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Развёртывание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venv + runserver/Gunicorn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Простота, переносимость</w:t>
            </w:r>
          </w:p>
        </w:tc>
      </w:tr>
    </w:tbl>
    <w:p/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2. ПРОЕКТНАЯ ЧАСТЬ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2.1. Требования к информационной системе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Функциональные требования:</w:t>
      </w:r>
      <w:r>
        <w:rPr>
          <w:rFonts w:ascii="Times New Roman" w:hAnsi="Times New Roman"/>
          <w:b w:val="0"/>
          <w:i w:val="0"/>
          <w:sz w:val="28"/>
        </w:rPr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ведение личных карточек студентов и сотрудников;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учёт движения контингента и приказов;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ведение электронного журнала с оценками и посещаемостью;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планирование промежуточной аттестации с ограничениями;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автоматическое формирование расписания с проверкой конфликтов;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формирование статистических отчётов и выгрузок;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разграничение доступа по ролям.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Нефункциональные требования:</w:t>
      </w:r>
      <w:r>
        <w:rPr>
          <w:rFonts w:ascii="Times New Roman" w:hAnsi="Times New Roman"/>
          <w:b w:val="0"/>
          <w:i w:val="0"/>
          <w:sz w:val="28"/>
        </w:rPr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веб-интерфейс, доступный через браузер;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СУБД PostgreSQL;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поддержка одновременной работы пользователей;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экспорт в Excel, PDF, XML, JSON.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2.2. Архитектура системы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Информационная система реализована по архитектуре «тонкий клиент — веб-сервер —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СУБД» (рисунок 1). Пользователи обращаются к веб-приложению через браузер;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серверная часть (Django) обрабатывает запросы, выполняет бизнес-логику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 работает с базой данных PostgreSQL. Отдельные сервисы (выгрузка в Реестр СПО,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интеграция с СМЭВ, «1С:Зарплата») реализованы как программные модули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 протокольной имитацией при отсутствии реальных подключений.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┌─────────────┐      ┌──────────────────────────────┐      ┌─────────────┐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│  Пользователи │ ───▶ │  Веб-приложение (Django)      │ ───▶ │  PostgreSQL  │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│ (браузер)    │      │  ┌────────────────────────┐  │      │             │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└─────────────┘      │  │ Модули (приложения):     │  │      └─────────────┘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│  │ contingent, journal,     │  │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│  │ attestation, schedule,   │  │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│  │ hr, reporting, accounts  │  │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│  └────────────────────────┘  │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└──────────────────────────────┘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Рисунок 1 — Общая архитектура информационной системы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2.3. Проектирование базы данных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База данных спроектирована на основе анализа бизнес-процессов и включает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42 таблицы</w:t>
      </w:r>
      <w:r>
        <w:rPr>
          <w:rFonts w:ascii="Times New Roman" w:hAnsi="Times New Roman"/>
          <w:b w:val="0"/>
          <w:i w:val="0"/>
          <w:sz w:val="28"/>
        </w:rPr>
        <w:t>. Основные сущности по модулям представлены в таблице 4.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4 — Состав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Модуль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Таблицы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Контингент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Department, Specialty, Group, Student, StudentDocument, ParentInfo, OrderType, Order, OrderItem, StudentStatusHistory, AcademicLeave, RegistryExport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Журнал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Subject, Lesson, Grade, Attendance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Аттестация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Exam, ExamResult, AcademicDebt, ScholarshipPeriod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Расписание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Room, Teacher, Curriculum, TeacherUnavailable, ScheduleEntry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Кадры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Employee, StaffPosition, StaffingUnit, TarificationPeriod, TarificationItem, HROrder, SalaryExport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Отчётность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StatReport, IntegrationLog, SmevRequest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Роли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UserProfile (+ группы и пользователи Django)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Схема базы данных приведена в Приложении А. Ключевые связи: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Student → Group → Specialty → Department (иерархия контингента);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Order → OrderItem → Student (приказы по контингенту);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Lesson → Subject/Group; Grade/Attendance → Lesson/Student (журнал);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Exam → Subject/Group; ExamResult → Exam/Student (аттестация);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ScheduleEntry → Group/Subject/Teacher/Room (расписание);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Employee → Teacher (кадры ↔ расписание);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UserProfile → Student/Employee (пользователи ↔ объекты).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2.4. Проектирование модулей системы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Модуль 2.1 «Контингент студентов»</w:t>
      </w:r>
      <w:r>
        <w:rPr>
          <w:rFonts w:ascii="Times New Roman" w:hAnsi="Times New Roman"/>
          <w:b w:val="0"/>
          <w:i w:val="0"/>
          <w:sz w:val="28"/>
        </w:rPr>
        <w:t xml:space="preserve"> обеспечивает ввод и хранение личных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данных студентов, учёт движения контингента, формирование приказов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 автоматическую выгрузку в Реестр СПО (XML по XSD-схеме).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Модуль 2.2 «Электронный журнал»</w:t>
      </w:r>
      <w:r>
        <w:rPr>
          <w:rFonts w:ascii="Times New Roman" w:hAnsi="Times New Roman"/>
          <w:b w:val="0"/>
          <w:i w:val="0"/>
          <w:sz w:val="28"/>
        </w:rPr>
        <w:t xml:space="preserve"> обеспечивает ведение журналов занятий,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фиксацию оценок и посещаемости, расчёт среднего балла и процента посещаемости,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формирование отчётов и уведомлений преподавателей.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Модуль 2.3 «Промежуточная аттестация»</w:t>
      </w:r>
      <w:r>
        <w:rPr>
          <w:rFonts w:ascii="Times New Roman" w:hAnsi="Times New Roman"/>
          <w:b w:val="0"/>
          <w:i w:val="0"/>
          <w:sz w:val="28"/>
        </w:rPr>
        <w:t xml:space="preserve"> обеспечивает формирование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расписания экзаменов и зачётов с ограничениями, ведомости, результаты,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автоматическое создание академических задолженностей и приказов по ним,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формирование списков на стипендию.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Модуль 2.4 «Формирование расписания»</w:t>
      </w:r>
      <w:r>
        <w:rPr>
          <w:rFonts w:ascii="Times New Roman" w:hAnsi="Times New Roman"/>
          <w:b w:val="0"/>
          <w:i w:val="0"/>
          <w:sz w:val="28"/>
        </w:rPr>
        <w:t xml:space="preserve"> обеспечивает автопостроение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расписания по учебному плану, автоматическую проверку конфликтов,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публикацию на портале и оперативную корректировку.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Модуль 2.5 «Кадровый учёт»</w:t>
      </w:r>
      <w:r>
        <w:rPr>
          <w:rFonts w:ascii="Times New Roman" w:hAnsi="Times New Roman"/>
          <w:b w:val="0"/>
          <w:i w:val="0"/>
          <w:sz w:val="28"/>
        </w:rPr>
        <w:t xml:space="preserve"> обеспечивает ведение карточек Т-2,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штатного расписания, тарификации нагрузки, выгрузку в «1С:Зарплата»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и приказы по личному составу.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Модуль 2.6 «Отчётность и интеграция»</w:t>
      </w:r>
      <w:r>
        <w:rPr>
          <w:rFonts w:ascii="Times New Roman" w:hAnsi="Times New Roman"/>
          <w:b w:val="0"/>
          <w:i w:val="0"/>
          <w:sz w:val="28"/>
        </w:rPr>
        <w:t xml:space="preserve"> обеспечивает формирование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статистических отчётов (СПО-1, СПО-2, мониторинг), выгрузку в Реестр СПО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через REST API, интеграцию с СМЭВ, экспорт в Excel и PDF.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Модуль 2.7 «Авторизация и роли»</w:t>
      </w:r>
      <w:r>
        <w:rPr>
          <w:rFonts w:ascii="Times New Roman" w:hAnsi="Times New Roman"/>
          <w:b w:val="0"/>
          <w:i w:val="0"/>
          <w:sz w:val="28"/>
        </w:rPr>
        <w:t xml:space="preserve"> обеспечивает разграничение доступа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по 7 ролям, личные кабинеты и адаптивное меню.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2.5. Алгоритмы автоматического формирования расписания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Алгоритм расписания экзаменов (модуль 2.3)</w:t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1. Для группы задаются дисциплины и дата начала сессии.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2. Для каждого экзамена выбирается ближайшая свободная дата, удовлетворяющая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ограничениям: не более одного экзамена в день и интервал не менее 3 дней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между экзаменами группы.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3. Зачёты назначаются по одному в день без ограничения интервала.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</w:r>
      <w:r>
        <w:rPr>
          <w:rFonts w:ascii="Times New Roman" w:hAnsi="Times New Roman"/>
          <w:b/>
          <w:i w:val="0"/>
          <w:sz w:val="28"/>
        </w:rPr>
        <w:t>Алгоритм автопостроения расписания занятий (модуль 2.4)</w:t>
      </w:r>
      <w:r>
        <w:rPr>
          <w:rFonts w:ascii="Times New Roman" w:hAnsi="Times New Roman"/>
          <w:b w:val="0"/>
          <w:i w:val="0"/>
          <w:sz w:val="28"/>
        </w:rPr>
        <w:t>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1. Для каждого пункта учебного плана (группа, дисциплина, преподаватель,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часов в неделю) выполняется цикл по количеству часов.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2. Перебор слотов (день недели × номер пары): слот свободен, если группа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и преподаватель не заняты и преподаватель не имеет ограничения времени.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3. Выбирается свободная аудитория.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4. Создаётся запись расписания; конфликты исключены по построению.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5. Выполняется контрольная проверка всех записей расписания на конфликты.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3. РЕАЛИЗАЦИЯ ИНФОРМАЦИОННОЙ СИСТЕМЫ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3.1. Структура программного комплекса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Проект реализован на Django и состоит из 7 приложений (таблица 5).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Полная структура приведена в Приложении Б.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5 — Приложения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Приложение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Модуль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Назначение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contingent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Контингент студентов, приказы, Реестр СПО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journal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Электронный журнал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attestation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Промежуточная аттестация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schedule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Формирование расписания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Кадровый учёт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reporting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2.6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Отчётность и интеграция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accounts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2.7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Авторизация и роли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Каждое приложение включает: модели (models.py), представления (views.py),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формы (forms.py), сервисный слой (services.py), маршруты (urls.py),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шаблоны (templates/), админ-панель (admin.py), миграции (migrations/).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3.2. Реализация модуля «Контингент студентов»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Модуль реализован в приложении `contingent`. Ключевые возможности: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CRUD-операции для студентов, групп, приказов;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поиск и фильтры по группам и статусам;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проведение приказов (сервис `services/orders.py`) — автоматическое обновление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статуса студента и запись в журнал движения контингента;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выгрузка в Реестр СПО (`services/registry_export.py`) — формирование XML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по XSD-схеме `schema/registry_spo.xsd`, валидация (lxml), контрольная сумма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SHA-256, журнал выгрузок.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3.3. Реализация модуля «Электронный журнал»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Модуль реализован в приложении `journal`. Ключевые возможности: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проведение занятия с формсетом отметок (оценка 2–5 или «н/а»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и посещаемость по каждому студенту группы);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расчёты в `services.py`: средний балл, процент посещаемости, критерий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низкой успеваемости (посещаемость &lt; 60% или средний балл &lt; 3,5);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отчёты по группе и по студенту с печатью;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уведомления преподавателей о студентах с низкой успеваемостью.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3.4. Реализация модуля «Промежуточная аттестация»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Модуль реализован в приложении `attestation`: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расписание экзаменов и зачётов с проверкой ограничений (ручное добавление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блокируется формой, автопостроение — алгоритм `build_schedule`);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экзаменационные ведомости с печатной формой;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внесение результатов: при оценках «2», «не зачтено» или неявке автоматически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создаётся академическая задолженность (`sync_debts_from_exam`);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приказ о задолженностях формируется автоматически и интегрируется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с модулем приказов контингента (действие «Академическая задолженность»);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стипендия: автоматический отбор студентов (нет задолженностей, оценок 2–3,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незачётов и неявок) и формирование списка за период.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3.5. Реализация модуля «Формирование расписания»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Модуль реализован в приложении `schedule`: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справочники: аудитории (48), преподаватели, учебный план, ограничения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времени преподавателей;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автопостроение по учебному плану (`auto_build`) — свободные слоты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для группы, преподавателя и аудитории;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автоматическая проверка конфликтов (`check_all_conflicts`): группа занята,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аудитория занята в двух группах, преподаватель занят в двух группах,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недоступность преподавателя;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портал расписания для студентов и преподавателей (сетка «пара × день»);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оперативная корректировка — замена преподавателя и/или аудитории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с проверкой конфликтов.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3.6. Реализация модуля «Кадровый учёт»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Модуль реализован в приложении `hr`: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личные карточки сотрудников (форма Т-2) с печатной формой;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штатное расписание (должности, ставки, оклады, вакансии);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тарификация педагогической нагрузки: автоматический импорт из учебного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плана (часы в год = часы в неделю × 34 недели);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интеграция с «1С:Зарплата»: JSON-выгрузка нагрузки (ФИО, должность,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СНИЛС, часы по дисциплинам) с контрольной суммой SHA-256;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приказы по личному составу (приём, перевод, увольнение) — автоматическое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применение к карточке сотрудника, печатные формы.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3.7. Реализация модуля «Отчётность и интеграция»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Модуль реализован в приложении `reporting`: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автоматическое формирование отчётов СПО-1, СПО-2, мониторинг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Минпросвещения — данные собираются из всех модулей системы;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выгрузка в Реестр студентов СПО через REST API в формате XML —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отправка сформированной выгрузки на эндпоинт, журнал интеграций;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интеграция с СМЭВ — запросы сведений из государственных реестров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(ФНС, СФР, ЗАГС, МВД); при отсутствии подключения запросы фиксируются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с указанием статуса;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экспорт данных в Excel (openpyxl) и PDF (reportlab) для передачи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в учредитель и надзорные органы.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3.8. Реализация модуля «Авторизация и роли»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Модуль реализован в приложении `accounts`: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7 ролей на основе групп Django (директор, заместитель, заведующий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отделением, методист, преподаватель, студент, родитель);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разграничение доступа: миксин `RoleRequiredMixin` и декоратор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`role_required` для защищённых действий;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личные кабинеты: студент — успеваемость; родитель — успеваемость ребёнка;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преподаватель — карточка и расписание; АУП — панель разделов;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адаптивное меню: разделы отображаются в зависимости от роли;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страница входа с демо-доступами, выход из системы.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4. ТЕСТИРОВАНИЕ ИНФОРМАЦИОННОЙ СИСТЕМЫ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4.1. Методика тестирования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Тестирование проводилось по следующим направлениям: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1. **Статическая проверка** — `python manage.py check` (0 ошибок).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2. **Функциональное тестирование** — проверка страниц всех модулей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(HTTP-статусы 200), создание и редактирование объектов.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3. **Тестирование алгоритмов** — проверка ограничений расписания экзаменов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и конфликт-контроля расписания занятий.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4. **Тестирование интеграций** — формирование выгрузок (XML, JSON),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экспорт в Excel/PDF, запросы СМЭВ.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5. **Тестирование прав доступа** — проверка доступов пользователей с разными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ролями.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6"/>
        </w:rPr>
        <w:t>4.2. Результаты тестирования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Результаты тестирования представлены в таблицах 6–9.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6 — Проверка системой (manage.py check)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Проверка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System check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Ошибок нет (0 silenced)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7 — Проверка страниц модулей (HTTP-статусы)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Раздел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Статус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Дашборд /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Студенты, группы, приказы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Электронный журнал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Аттестация (расписание, ведомости, задолженности, стипендия)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Расписание (портал, сетки, конфликты, замена)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Кадры (сотрудники, штатное, тарификация, 1С, приказы)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Отчётность (статотчёты, REST API, СМЭВ, журнал)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Авторизация (вход, личный кабинет)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Админ-панель</w:t>
            </w:r>
          </w:p>
        </w:tc>
        <w:tc>
          <w:tcPr>
            <w:tcW w:type="dxa" w:w="4535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8 — Проверка алгоритмов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Сценарий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Ожидание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Результат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Экзамен в тот же день, что существующий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Ошибка «не более 1 в день»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Ошибка выведена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Экзамен через 2 дня после существующего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Ошибка «интервал &lt; 3 дней»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Ошибка выведена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Экзамен через 3 дня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Успешно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Успешно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Конфликтующее занятие (аудитория/преподаватель заняты)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Блокировка формы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Заблокировано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Автопостроение расписания (104 занятия)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 конфликтов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0 конфликтов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Внесение двойки на экзамене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Автосоздание задолженности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Задолженность создана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Приказ об увольнении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Статус сотрудника «Уволен»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Статус обновлён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Таблица 9 — Проверка прав доступа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Действие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Студент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Преподаватель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Директор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Личный кабинет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Редактирование студентов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Проведение занятий в журнале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Кадровый учёт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Отчётность и интеграции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403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200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Все тесты пройдены успешно. Система функционирует корректно.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ЗАКЛЮЧЕНИЕ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дипломного проекта разработана информационная система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колледжа (СПО), автоматизирующая основные процессы образовательной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организации.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Выполнены все поставленные задачи: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1. проведён анализ деятельности колледжа и существующих решений;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2. обоснован выбор технологического стека (Python, Django, PostgreSQL);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3. спроектированы архитектура и база данных (42 таблицы);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4. реализованы 7 модулей системы: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контингент студентов (карточки, движение, приказы, Реестр СПО);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электронный журнал (занятия, оценки, посещаемость, отчёты,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 уведомления о низкой успеваемости);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промежуточная аттестация (расписание с ограничениями, ведомости,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 результаты, задолженности, стипендия);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формирование расписания (автопостроение, конфликт-контроль, портал,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 оперативные замены);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кадровый учёт (Т-2, штатное расписание, тарификация, «1С:Зарплата»,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 приказы);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отчётность и интеграция (СПО-1, СПО-2, мониторинг, REST API Реестра СПО,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 СМЭВ, экспорт Excel/PDF);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авторизация и роли (7 ролей, личные кабинеты, разграничение доступа);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5. проведено тестирование — все проверки пройдены успешно.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Разработанная система позволяет: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снизить трудозатраты учебной части и администрации;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повысить достоверность и своевременность отчётности;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обеспечить оперативный доступ студентов, родителей и преподавателей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к сведениям об успеваемости и расписании;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автоматически формировать выгрузки в Реестр СПО и данные для «1С:Зарплата»;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– обеспечить разграничение доступа к данным по ролям.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Направления дальнейшего развития: расширение функциональности личных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кабинетов, отправка уведомлений (Telegram/e-mail), углублённая аналитическая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отчётность, подключение реальных транспортных каналов СМЭВ и Реестра СПО.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Таким образом, цель дипломного проекта достигнута.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СПИСОК ИСПОЛЬЗОВАННЫХ ИСТОЧНИКОВ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1. Федеральный закон от 29.12.2012 № 273-ФЗ «Об образовании в Российской Федерации».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2. Приказ Минпросвещения России от 24.08.2022 № 762 «Об утверждении Порядка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организации и осуществления образовательной деятельности по образовательным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программам среднего профессионального образования».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3. Приказ Минобрнауки России от 14.06.2013 № 464 «Об утверждении Порядка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организации и осуществления образовательной деятельности по образовательным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программам СПО» (в действующей редакции).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4. Федеральные государственные образовательные стандарты СПО по укрупнённым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группам 09.00.00, 13.00.00, 38.00.00, 40.00.00, 44.00.00.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5. Методика формирования Реестра студентов СПО (ФГБУ «Росаккредагентство»).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6. Чан, У. Django: Разработка веб-приложений на Python. — СПб.: Питер, 2023.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7. Лутц, М. Изучаем Python. — СПб.: Диалектика, 2020. — 4-е изд.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8. Шоу, З. Python для сетевых инженеров. — М.: Вильямс, 2020.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9. Документация Django [Электронный ресурс]. — Режим доступа: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https://docs.djangoproject.com/ (дата обращения: 29.08.2026).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10. Документация PostgreSQL [Электронный ресурс]. — Режим доступа: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https://www.postgresql.org/docs/ (дата обращения: 29.08.2026).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11. Документация Bootstrap [Электронный ресурс]. — Режим доступа: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https://getbootstrap.com/docs/ (дата обращения: 29.08.2026).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12. Документация openpyxl [Электронный ресурс]. — Режим доступа: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https://openpyxl.readthedocs.io/ (дата обращения: 29.08.2026).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13. Документация reportlab [Электронный ресурс]. — Режим доступа: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https://docs.reportlab.com/ (дата обращения: 29.08.2026).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14. Документация lxml [Электронный ресурс]. — Режим доступа: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https://lxml.de/ (дата обращения: 29.08.2026).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15. ГОСТ 7.32-2017. Отчёт о научно-исследовательской работе. Структура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и правила оформления.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16. ГОСТ 2.105-2019. Единая система конструкторской документации. Общие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требования к текстовым документам.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17. Хейлман, Б. Практическое использование Django. — М.: ДМК Пресс, 2023.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18. Фримен, А. Основы Django. — М.: Эксмо, 2023.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19. Винстед, Дж. Django для профессионалов. — М.: ДМК Пресс, 2023.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20. Гринвальд, Дж. Python и PostgreSQL. — М.: ДМК Пресс, 2022.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21. Методические указания по выполнению дипломного проекта (кафедральный документ).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22. Методика расчёта стипендий обучающимся по образовательным программам СПО.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23. Регламент информационного обмена с использованием СМЭВ.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24. Технические требования к форматам обмена данными Реестра студентов СПО.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25. Требования к статистической отчётности по форме СПО-1 (Росстат).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26. Требования к статистической отчётности по форме СПО-2 (Росстат).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27. Методика мониторинга системы среднего профессионального образования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 xml:space="preserve">    (Минпросвещения России).</w:t>
      </w:r>
    </w:p>
    <w:p>
      <w:pPr>
        <w:ind w:left="567"/>
      </w:pPr>
      <w:r>
        <w:rPr>
          <w:rFonts w:ascii="Times New Roman" w:hAnsi="Times New Roman"/>
          <w:b w:val="0"/>
          <w:i w:val="0"/>
          <w:sz w:val="28"/>
        </w:rPr>
        <w:t>28. Документация по учётной форме № Т-2 «Личная карточка работника».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ПРИЛОЖЕНИЕ А. СХЕМА БАЗЫ ДАННЫХ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Схема базы данных приведена в файле `schema_contingent.sql` проекта.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Основные сущности и связи: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Department ─┬─ Specialty ── Group ── Student ── StudentDocument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└─ Group                │           └─ ParentInfo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              ├─ OrderItem ── Order ── OrderType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              ├─ ExamResult ── Exam ── Subject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              ├─ AcademicDebt ── Subject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              ├─ Grade ── Lesson ── Subject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              ├─ Attendance ── Lesson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              ├─ ScheduleEntry ── Teacher ── Employee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 xml:space="preserve">                                   └─ ScholarshipPeriod (M2M)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Subject ── Curriculum ── Teacher (расписание)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Employee ── StaffingUnit ── StaffPosition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Employee ── TarificationItem ── TarificationPeriod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Employee ── HROrder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TarificationPeriod ── SalaryExport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RegistryExport (контингент)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StatReport, IntegrationLog, SmevRequest (отчётность)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User ── UserProfile ── Student / Employee / parent_of (роли)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ПРИЛОЖЕНИЕ Б. СТРУКТУРА ПРОЕКТА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college_info_sys/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manage.py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requirements.txt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schema_contingent.sql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fill_demo_data.py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config/                  # настройки проекта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contingent/              # модуль 2.1 «Контингент студентов»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journal/                 # модуль 2.2 «Электронный журнал»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attestation/             # модуль 2.3 «Промежуточная аттестация»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schedule/                # модуль 2.4 «Формирование расписания»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hr/                      # модуль 2.5 «Кадровый учёт»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reporting/               # модуль 2.6 «Отчётность и интеграция»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accounts/                # модуль 2.7 «Авторизация и роли»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templates/               # HTML-шаблоны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schema/registry_spo.xsd  # XSD-схема формата обмена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samples/                 # образцы выгрузок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├── media/                   # сформированные файлы (XML, JSON)</w:t>
      </w:r>
    </w:p>
    <w:p>
      <w:pPr>
        <w:spacing w:after="0"/>
      </w:pPr>
      <w:r>
        <w:rPr>
          <w:rFonts w:ascii="Times New Roman" w:hAnsi="Times New Roman"/>
          <w:b w:val="0"/>
          <w:i w:val="0"/>
          <w:sz w:val="20"/>
        </w:rPr>
        <w:t>└── docs/                    # документация</w:t>
      </w:r>
    </w:p>
    <w:p>
      <w:pPr>
        <w:spacing w:before="280" w:after="160"/>
      </w:pPr>
      <w:r>
        <w:rPr>
          <w:rFonts w:ascii="Times New Roman" w:hAnsi="Times New Roman"/>
          <w:b/>
          <w:i w:val="0"/>
          <w:sz w:val="28"/>
        </w:rPr>
        <w:t>ПРИЛОЖЕНИЕ В. ДЕМО-ДОСТУПЫ И ПОЛЬЗОВАТЕЛИ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Логин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Пароль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/>
                <w:i w:val="0"/>
                <w:sz w:val="24"/>
              </w:rPr>
              <w:t>Роль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admin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admin123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Администратор (полный доступ)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director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director123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Директор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methodist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methodist123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Методист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teacher1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teacher123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Преподаватель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student1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student123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Студент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parent1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parent123</w:t>
            </w:r>
          </w:p>
        </w:tc>
        <w:tc>
          <w:tcPr>
            <w:tcW w:type="dxa" w:w="3024"/>
          </w:tcPr>
          <w:p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Родитель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Демо-данные формируются скриптом `fill_demo_data.py`: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4 отделения, 8 специальностей, 12 групп, 72 студента, 8 дисциплин,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52 занятия журнала, 39 экзаменов, 48 аудиторий, 8 преподавателей,</w:t>
      </w:r>
    </w:p>
    <w:p>
      <w:pPr>
        <w:jc w:val="both"/>
      </w:pPr>
      <w:r>
        <w:rPr>
          <w:rFonts w:ascii="Times New Roman" w:hAnsi="Times New Roman"/>
          <w:b w:val="0"/>
          <w:i w:val="0"/>
          <w:sz w:val="28"/>
        </w:rPr>
        <w:t>104 занятия расписания, 14 сотрудников, 3 статистических отчёта.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